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160"/>
        <w:jc w:val="center"/>
      </w:pPr>
      <w:r>
        <w:rPr>
          <w:rFonts w:ascii="Aptos Display" w:hAnsi="Aptos Display"/>
          <w:b/>
          <w:color w:val="1E2C45"/>
          <w:sz w:val="48"/>
        </w:rPr>
        <w:t>Proposta Funcional del Projecte Duals</w:t>
      </w:r>
    </w:p>
    <w:p>
      <w:pPr>
        <w:spacing w:after="80"/>
        <w:jc w:val="center"/>
      </w:pPr>
      <w:r>
        <w:rPr>
          <w:color w:val="D61121"/>
          <w:sz w:val="32"/>
        </w:rPr>
        <w:t>Fase 1 i línies de futur</w:t>
      </w:r>
    </w:p>
    <w:p>
      <w:pPr>
        <w:jc w:val="center"/>
      </w:pPr>
      <w:r>
        <w:rPr>
          <w:i/>
          <w:color w:val="555555"/>
          <w:sz w:val="22"/>
        </w:rPr>
        <w:t>Document de treball per a presentació, consens i priorització amb el Departament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386"/>
      </w:tblGrid>
      <w:tr>
        <w:tc>
          <w:tcPr>
            <w:tcW w:type="dxa" w:w="4986"/>
            <w:shd w:fill="F4F6F9"/>
            <w:vAlign w:val="center"/>
          </w:tcPr>
          <w:p>
            <w:r>
              <w:t>Projecte</w:t>
            </w:r>
          </w:p>
        </w:tc>
        <w:tc>
          <w:tcPr>
            <w:tcW w:type="dxa" w:w="4986"/>
            <w:vAlign w:val="center"/>
          </w:tcPr>
          <w:p>
            <w:r>
              <w:t>Duals</w:t>
            </w:r>
          </w:p>
        </w:tc>
      </w:tr>
      <w:tr>
        <w:tc>
          <w:tcPr>
            <w:tcW w:type="dxa" w:w="4986"/>
            <w:shd w:fill="F4F6F9"/>
            <w:vAlign w:val="center"/>
          </w:tcPr>
          <w:p>
            <w:r>
              <w:t>Ubicació prevista</w:t>
            </w:r>
          </w:p>
        </w:tc>
        <w:tc>
          <w:tcPr>
            <w:tcW w:type="dxa" w:w="4986"/>
            <w:vAlign w:val="center"/>
          </w:tcPr>
          <w:p>
            <w:r>
              <w:t>D:\Codex\Duals</w:t>
            </w:r>
          </w:p>
        </w:tc>
      </w:tr>
      <w:tr>
        <w:tc>
          <w:tcPr>
            <w:tcW w:type="dxa" w:w="4986"/>
            <w:shd w:fill="F4F6F9"/>
            <w:vAlign w:val="center"/>
          </w:tcPr>
          <w:p>
            <w:r>
              <w:t>Àmbit</w:t>
            </w:r>
          </w:p>
        </w:tc>
        <w:tc>
          <w:tcPr>
            <w:tcW w:type="dxa" w:w="4986"/>
            <w:vAlign w:val="center"/>
          </w:tcPr>
          <w:p>
            <w:r>
              <w:t>Gestió de pràctiques Duals dels cicles formatius</w:t>
            </w:r>
          </w:p>
        </w:tc>
      </w:tr>
      <w:tr>
        <w:tc>
          <w:tcPr>
            <w:tcW w:type="dxa" w:w="4986"/>
            <w:shd w:fill="F4F6F9"/>
            <w:vAlign w:val="center"/>
          </w:tcPr>
          <w:p>
            <w:r>
              <w:t>Objectiu</w:t>
            </w:r>
          </w:p>
        </w:tc>
        <w:tc>
          <w:tcPr>
            <w:tcW w:type="dxa" w:w="4986"/>
            <w:vAlign w:val="center"/>
          </w:tcPr>
          <w:p>
            <w:r>
              <w:t>Definir l’abast funcional de la primera fase i les evolucions futures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C45"/>
        </w:rPr>
        <w:t>1. Resum executiu</w:t>
      </w:r>
    </w:p>
    <w:p>
      <w:pPr>
        <w:spacing w:after="160" w:line="276" w:lineRule="auto"/>
      </w:pPr>
      <w:r>
        <w:rPr>
          <w:sz w:val="21"/>
        </w:rPr>
        <w:t>El projecte Duals planteja la substitució progressiva de la gestió actual basada en fitxers Excel per una aplicació web corporativa que centralitzi la informació d’alumnes, professorat, empreses, convenis, seguiment i documentació associada a les pràctiques Duals.</w:t>
      </w:r>
    </w:p>
    <w:p>
      <w:pPr>
        <w:spacing w:after="160" w:line="276" w:lineRule="auto"/>
      </w:pPr>
      <w:r>
        <w:rPr>
          <w:sz w:val="21"/>
        </w:rPr>
        <w:t>La fase 1 té com a finalitat posar en marxa una primera versió operativa, usable per administració, equip directiu, tutors i alumnat, capaç de treballar per cursos acadèmics, suportar múltiples convenis per alumne i mantenir traçabilitat real del procés.</w:t>
      </w:r>
    </w:p>
    <w:p>
      <w:pPr>
        <w:pStyle w:val="Heading1"/>
      </w:pPr>
      <w:r>
        <w:rPr>
          <w:color w:val="1E2C45"/>
        </w:rPr>
        <w:t>2. Objectius del sistema</w:t>
      </w:r>
    </w:p>
    <w:p>
      <w:pPr>
        <w:pStyle w:val="ListBullet"/>
        <w:spacing w:after="60"/>
      </w:pPr>
      <w:r>
        <w:rPr>
          <w:sz w:val="21"/>
        </w:rPr>
        <w:t>Centralitzar la gestió de pràctiques Duals en una única plataforma.</w:t>
      </w:r>
    </w:p>
    <w:p>
      <w:pPr>
        <w:pStyle w:val="ListBullet"/>
        <w:spacing w:after="60"/>
      </w:pPr>
      <w:r>
        <w:rPr>
          <w:sz w:val="21"/>
        </w:rPr>
        <w:t>Eliminar dependència operativa de l’Excel com a eina principal de seguiment.</w:t>
      </w:r>
    </w:p>
    <w:p>
      <w:pPr>
        <w:pStyle w:val="ListBullet"/>
        <w:spacing w:after="60"/>
      </w:pPr>
      <w:r>
        <w:rPr>
          <w:sz w:val="21"/>
        </w:rPr>
        <w:t>Permetre governança per cursos acadèmics, cicles, classes i tutors.</w:t>
      </w:r>
    </w:p>
    <w:p>
      <w:pPr>
        <w:pStyle w:val="ListBullet"/>
        <w:spacing w:after="60"/>
      </w:pPr>
      <w:r>
        <w:rPr>
          <w:sz w:val="21"/>
        </w:rPr>
        <w:t>Facilitar la participació de l’alumnat en l’actualització de dades autoritzades.</w:t>
      </w:r>
    </w:p>
    <w:p>
      <w:pPr>
        <w:pStyle w:val="ListBullet"/>
        <w:spacing w:after="60"/>
      </w:pPr>
      <w:r>
        <w:rPr>
          <w:sz w:val="21"/>
        </w:rPr>
        <w:t>Disposar d’un historial de seguiment, documents i convenis traçable.</w:t>
      </w:r>
    </w:p>
    <w:p>
      <w:pPr>
        <w:pStyle w:val="ListBullet"/>
        <w:spacing w:after="60"/>
      </w:pPr>
      <w:r>
        <w:rPr>
          <w:sz w:val="21"/>
        </w:rPr>
        <w:t>Preparar una base sòlida per futures funcionalitats intel·ligents i d’automatització.</w:t>
      </w:r>
    </w:p>
    <w:p>
      <w:pPr>
        <w:pStyle w:val="Heading1"/>
      </w:pPr>
      <w:r>
        <w:rPr>
          <w:color w:val="1E2C45"/>
        </w:rPr>
        <w:t>3. Problema actual i necessitat</w:t>
      </w:r>
    </w:p>
    <w:p>
      <w:pPr>
        <w:spacing w:after="160" w:line="276" w:lineRule="auto"/>
      </w:pPr>
      <w:r>
        <w:rPr>
          <w:sz w:val="21"/>
        </w:rPr>
        <w:t>La gestió actual presenta dependència de fulls Excel, poca escalabilitat, dificultat per mantenir historial estructurat, risc d’inconsistències entre anys acadèmics i una capacitat limitada per compartir informació de forma segura entre diferents perfils d’usuari.</w:t>
      </w:r>
    </w:p>
    <w:p>
      <w:pPr>
        <w:spacing w:after="160" w:line="276" w:lineRule="auto"/>
      </w:pPr>
      <w:r>
        <w:rPr>
          <w:sz w:val="21"/>
        </w:rPr>
        <w:t>A més, la necessitat de treballar amb alumnat, professorat i empreses, així com amb convenis i seguiment documental, fa recomanable un sistema amb accés web, permisos per rol, registre d’activitat i capacitat d’evolució futura.</w:t>
      </w:r>
    </w:p>
    <w:p>
      <w:pPr>
        <w:pStyle w:val="Heading1"/>
      </w:pPr>
      <w:r>
        <w:rPr>
          <w:color w:val="1E2C45"/>
        </w:rPr>
        <w:t>4. Abast funcional de la fase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rPr>
          <w:tblHeader w:val="true"/>
        </w:trPr>
        <w:tc>
          <w:tcPr>
            <w:tcW w:type="dxa" w:w="4986"/>
            <w:shd w:fill="1E2C45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Bloc</w:t>
            </w:r>
          </w:p>
        </w:tc>
        <w:tc>
          <w:tcPr>
            <w:tcW w:type="dxa" w:w="4986"/>
            <w:shd w:fill="1E2C45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Descripció</w:t>
            </w:r>
          </w:p>
        </w:tc>
      </w:tr>
      <w:tr>
        <w:tc>
          <w:tcPr>
            <w:tcW w:type="dxa" w:w="2835"/>
            <w:shd w:fill="F4F6F9"/>
            <w:vAlign w:val="center"/>
          </w:tcPr>
          <w:p>
            <w:r>
              <w:t>Estructura acadèmica</w:t>
            </w:r>
          </w:p>
        </w:tc>
        <w:tc>
          <w:tcPr>
            <w:tcW w:type="dxa" w:w="5953"/>
            <w:vAlign w:val="center"/>
          </w:tcPr>
          <w:p>
            <w:r>
              <w:t>Gestió de cursos acadèmics, cicles, classes i assignació de tutors.</w:t>
            </w:r>
          </w:p>
        </w:tc>
      </w:tr>
      <w:tr>
        <w:tc>
          <w:tcPr>
            <w:tcW w:type="dxa" w:w="2835"/>
            <w:shd w:fill="F4F6F9"/>
            <w:vAlign w:val="center"/>
          </w:tcPr>
          <w:p>
            <w:r>
              <w:t>Alumnat</w:t>
            </w:r>
          </w:p>
        </w:tc>
        <w:tc>
          <w:tcPr>
            <w:tcW w:type="dxa" w:w="5953"/>
            <w:vAlign w:val="center"/>
          </w:tcPr>
          <w:p>
            <w:r>
              <w:t>Fitxa única d’alumne, matrícula anual per curs, CV i dades complementàries.</w:t>
            </w:r>
          </w:p>
        </w:tc>
      </w:tr>
      <w:tr>
        <w:tc>
          <w:tcPr>
            <w:tcW w:type="dxa" w:w="2835"/>
            <w:shd w:fill="F4F6F9"/>
            <w:vAlign w:val="center"/>
          </w:tcPr>
          <w:p>
            <w:r>
              <w:t>Professorat</w:t>
            </w:r>
          </w:p>
        </w:tc>
        <w:tc>
          <w:tcPr>
            <w:tcW w:type="dxa" w:w="5953"/>
            <w:vAlign w:val="center"/>
          </w:tcPr>
          <w:p>
            <w:r>
              <w:t>Fitxa pròpia, autenticació i gestió de classes assignades.</w:t>
            </w:r>
          </w:p>
        </w:tc>
      </w:tr>
      <w:tr>
        <w:tc>
          <w:tcPr>
            <w:tcW w:type="dxa" w:w="2835"/>
            <w:shd w:fill="F4F6F9"/>
            <w:vAlign w:val="center"/>
          </w:tcPr>
          <w:p>
            <w:r>
              <w:t>Empreses</w:t>
            </w:r>
          </w:p>
        </w:tc>
        <w:tc>
          <w:tcPr>
            <w:tcW w:type="dxa" w:w="5953"/>
            <w:vAlign w:val="center"/>
          </w:tcPr>
          <w:p>
            <w:r>
              <w:t>Llista compartida, contactes i tutors d’empresa reutilitzables.</w:t>
            </w:r>
          </w:p>
        </w:tc>
      </w:tr>
      <w:tr>
        <w:tc>
          <w:tcPr>
            <w:tcW w:type="dxa" w:w="2835"/>
            <w:shd w:fill="F4F6F9"/>
            <w:vAlign w:val="center"/>
          </w:tcPr>
          <w:p>
            <w:r>
              <w:t>Convenis</w:t>
            </w:r>
          </w:p>
        </w:tc>
        <w:tc>
          <w:tcPr>
            <w:tcW w:type="dxa" w:w="5953"/>
            <w:vAlign w:val="center"/>
          </w:tcPr>
          <w:p>
            <w:r>
              <w:t>Múltiples convenis per alumne i any, amb restricció d’un únic conveni obert.</w:t>
            </w:r>
          </w:p>
        </w:tc>
      </w:tr>
      <w:tr>
        <w:tc>
          <w:tcPr>
            <w:tcW w:type="dxa" w:w="2835"/>
            <w:shd w:fill="F4F6F9"/>
            <w:vAlign w:val="center"/>
          </w:tcPr>
          <w:p>
            <w:r>
              <w:t>Seguiment</w:t>
            </w:r>
          </w:p>
        </w:tc>
        <w:tc>
          <w:tcPr>
            <w:tcW w:type="dxa" w:w="5953"/>
            <w:vAlign w:val="center"/>
          </w:tcPr>
          <w:p>
            <w:r>
              <w:t>Historial d’esdeveniments, actes i agenda de reunions/trucades.</w:t>
            </w:r>
          </w:p>
        </w:tc>
      </w:tr>
      <w:tr>
        <w:tc>
          <w:tcPr>
            <w:tcW w:type="dxa" w:w="2835"/>
            <w:shd w:fill="F4F6F9"/>
            <w:vAlign w:val="center"/>
          </w:tcPr>
          <w:p>
            <w:r>
              <w:t>Documents</w:t>
            </w:r>
          </w:p>
        </w:tc>
        <w:tc>
          <w:tcPr>
            <w:tcW w:type="dxa" w:w="5953"/>
            <w:vAlign w:val="center"/>
          </w:tcPr>
          <w:p>
            <w:r>
              <w:t>CVs, fitxers de conveni i repositori comú de plantilles.</w:t>
            </w:r>
          </w:p>
        </w:tc>
      </w:tr>
      <w:tr>
        <w:tc>
          <w:tcPr>
            <w:tcW w:type="dxa" w:w="2835"/>
            <w:shd w:fill="F4F6F9"/>
            <w:vAlign w:val="center"/>
          </w:tcPr>
          <w:p>
            <w:r>
              <w:t>Dashboards</w:t>
            </w:r>
          </w:p>
        </w:tc>
        <w:tc>
          <w:tcPr>
            <w:tcW w:type="dxa" w:w="5953"/>
            <w:vAlign w:val="center"/>
          </w:tcPr>
          <w:p>
            <w:r>
              <w:t>Resums per professor, gestor i administrador.</w:t>
            </w:r>
          </w:p>
        </w:tc>
      </w:tr>
      <w:tr>
        <w:tc>
          <w:tcPr>
            <w:tcW w:type="dxa" w:w="2835"/>
            <w:shd w:fill="F4F6F9"/>
            <w:vAlign w:val="center"/>
          </w:tcPr>
          <w:p>
            <w:r>
              <w:t>Administració</w:t>
            </w:r>
          </w:p>
        </w:tc>
        <w:tc>
          <w:tcPr>
            <w:tcW w:type="dxa" w:w="5953"/>
            <w:vAlign w:val="center"/>
          </w:tcPr>
          <w:p>
            <w:r>
              <w:t>Configuració, enviament manual de credencials i consulta de logs.</w:t>
            </w:r>
          </w:p>
        </w:tc>
      </w:tr>
    </w:tbl>
    <w:p/>
    <w:p>
      <w:pPr>
        <w:pStyle w:val="Heading1"/>
      </w:pPr>
      <w:r>
        <w:rPr>
          <w:color w:val="1E2C45"/>
        </w:rPr>
        <w:t>5. Actors i rols</w:t>
      </w:r>
    </w:p>
    <w:p>
      <w:pPr>
        <w:spacing w:after="160" w:line="276" w:lineRule="auto"/>
      </w:pPr>
      <w:r>
        <w:rPr>
          <w:sz w:val="21"/>
        </w:rPr>
        <w:t>El sistema contemplarà quatre perfils principals d’ús.</w:t>
      </w:r>
    </w:p>
    <w:p>
      <w:pPr>
        <w:pStyle w:val="ListBullet"/>
        <w:spacing w:after="60"/>
      </w:pPr>
      <w:r>
        <w:rPr>
          <w:sz w:val="21"/>
        </w:rPr>
        <w:t>Administrador: visió i operativa global completa.</w:t>
      </w:r>
    </w:p>
    <w:p>
      <w:pPr>
        <w:pStyle w:val="ListBullet"/>
        <w:spacing w:after="60"/>
      </w:pPr>
      <w:r>
        <w:rPr>
          <w:sz w:val="21"/>
        </w:rPr>
        <w:t>Gestor: visió global equivalent a l’administrador, amb capacitat d’edició només dins el seu àmbit docent si també és tutor.</w:t>
      </w:r>
    </w:p>
    <w:p>
      <w:pPr>
        <w:pStyle w:val="ListBullet"/>
        <w:spacing w:after="60"/>
      </w:pPr>
      <w:r>
        <w:rPr>
          <w:sz w:val="21"/>
        </w:rPr>
        <w:t>Professor/Tutor: gestiona les seves classes i els alumnes assignats.</w:t>
      </w:r>
    </w:p>
    <w:p>
      <w:pPr>
        <w:pStyle w:val="ListBullet"/>
        <w:spacing w:after="60"/>
      </w:pPr>
      <w:r>
        <w:rPr>
          <w:sz w:val="21"/>
        </w:rPr>
        <w:t>Alumne: consulta i completa únicament les dades autoritzades pel seu tutor.</w:t>
      </w:r>
    </w:p>
    <w:p>
      <w:pPr>
        <w:pStyle w:val="Heading1"/>
      </w:pPr>
      <w:r>
        <w:rPr>
          <w:color w:val="1E2C45"/>
        </w:rPr>
        <w:t>6. Model acadèmic i de dades</w:t>
      </w:r>
    </w:p>
    <w:p>
      <w:pPr>
        <w:spacing w:after="160" w:line="276" w:lineRule="auto"/>
      </w:pPr>
      <w:r>
        <w:rPr>
          <w:sz w:val="21"/>
        </w:rPr>
        <w:t>L’alumne tindrà una única fitxa mestra persistent al llarg del temps. La seva situació acadèmica s’expressarà per mitjà de registres anuals vinculats a curs acadèmic, classe i cicle. Això permet gestionar promocions de primer a segon, especialitats diferents i casos de repetidors sense duplicar la identitat de l’alumne.</w:t>
      </w:r>
    </w:p>
    <w:p>
      <w:pPr>
        <w:pStyle w:val="ListBullet"/>
        <w:spacing w:after="60"/>
      </w:pPr>
      <w:r>
        <w:rPr>
          <w:sz w:val="21"/>
        </w:rPr>
        <w:t>Un professor pertany a un cicle.</w:t>
      </w:r>
    </w:p>
    <w:p>
      <w:pPr>
        <w:pStyle w:val="ListBullet"/>
        <w:spacing w:after="60"/>
      </w:pPr>
      <w:r>
        <w:rPr>
          <w:sz w:val="21"/>
        </w:rPr>
        <w:t>Un professor pot gestionar una o més classes del seu cicle.</w:t>
      </w:r>
    </w:p>
    <w:p>
      <w:pPr>
        <w:pStyle w:val="ListBullet"/>
        <w:spacing w:after="60"/>
      </w:pPr>
      <w:r>
        <w:rPr>
          <w:sz w:val="21"/>
        </w:rPr>
        <w:t>Un alumne pertany a una classe per curs acadèmic.</w:t>
      </w:r>
    </w:p>
    <w:p>
      <w:pPr>
        <w:pStyle w:val="ListBullet"/>
        <w:spacing w:after="60"/>
      </w:pPr>
      <w:r>
        <w:rPr>
          <w:sz w:val="21"/>
        </w:rPr>
        <w:t>Un alumne pot tenir més d’un conveni en el mateix curs acadèmic.</w:t>
      </w:r>
    </w:p>
    <w:p>
      <w:pPr>
        <w:pStyle w:val="ListBullet"/>
        <w:spacing w:after="60"/>
      </w:pPr>
      <w:r>
        <w:rPr>
          <w:sz w:val="21"/>
        </w:rPr>
        <w:t>Un alumne només pot tenir un conveni obert per curs acadèmic.</w:t>
      </w:r>
    </w:p>
    <w:p>
      <w:pPr>
        <w:pStyle w:val="Heading1"/>
      </w:pPr>
      <w:r>
        <w:rPr>
          <w:color w:val="1E2C45"/>
        </w:rPr>
        <w:t>7. Gestió de l’alumnat</w:t>
      </w:r>
    </w:p>
    <w:p>
      <w:pPr>
        <w:spacing w:after="160" w:line="276" w:lineRule="auto"/>
      </w:pPr>
      <w:r>
        <w:rPr>
          <w:sz w:val="21"/>
        </w:rPr>
        <w:t>L’alumne accedirà amb el correu electrònic de l’escola i una contrasenya generada pel sistema. L’enviament de credencials serà sempre una acció manual decidida per l’administrador, per a un, diversos o tots els alumnes seleccionats.</w:t>
      </w:r>
    </w:p>
    <w:p>
      <w:pPr>
        <w:spacing w:after="160" w:line="276" w:lineRule="auto"/>
      </w:pPr>
      <w:r>
        <w:rPr>
          <w:sz w:val="21"/>
        </w:rPr>
        <w:t>L’alumne només podrà modificar camps que no provinguin de l’Excel oficial del centre. El tutor serà qui obrirà i tancarà el període d’edició del formulari. L’alumne només podrà pujar el seu CV; la foto no serà editable des del seu perfil.</w:t>
      </w:r>
    </w:p>
    <w:p>
      <w:pPr>
        <w:pStyle w:val="Heading1"/>
      </w:pPr>
      <w:r>
        <w:rPr>
          <w:color w:val="1E2C45"/>
        </w:rPr>
        <w:t>8. Gestió del professorat</w:t>
      </w:r>
    </w:p>
    <w:p>
      <w:pPr>
        <w:spacing w:after="160" w:line="276" w:lineRule="auto"/>
      </w:pPr>
      <w:r>
        <w:rPr>
          <w:sz w:val="21"/>
        </w:rPr>
        <w:t>El professor accedirà amb el correu electrònic de l’escola i una contrasenya generada automàticament. Aquesta contrasenya podrà ser modificada pel propi professor o per l’administrador. El professor disposarà de fitxa pròpia, incloent-hi fotografia carregada individualment.</w:t>
      </w:r>
    </w:p>
    <w:p>
      <w:pPr>
        <w:pStyle w:val="Heading1"/>
      </w:pPr>
      <w:r>
        <w:rPr>
          <w:color w:val="1E2C45"/>
        </w:rPr>
        <w:t>9. Empreses i tutors d’empresa</w:t>
      </w:r>
    </w:p>
    <w:p>
      <w:pPr>
        <w:spacing w:after="160" w:line="276" w:lineRule="auto"/>
      </w:pPr>
      <w:r>
        <w:rPr>
          <w:sz w:val="21"/>
        </w:rPr>
        <w:t>La llista d’empreses serà comuna a tot el professorat. Una empresa podrà tenir diferents tutors d’empresa segons el conveni i l’alumne, i aquests tutors quedaran enregistrats per poder reutilitzar-se posteriorment en nous convenis.</w:t>
      </w:r>
    </w:p>
    <w:p>
      <w:pPr>
        <w:pStyle w:val="Heading1"/>
      </w:pPr>
      <w:r>
        <w:rPr>
          <w:color w:val="1E2C45"/>
        </w:rPr>
        <w:t>10. Convenis i seguiment</w:t>
      </w:r>
    </w:p>
    <w:p>
      <w:pPr>
        <w:spacing w:after="160" w:line="276" w:lineRule="auto"/>
      </w:pPr>
      <w:r>
        <w:rPr>
          <w:sz w:val="21"/>
        </w:rPr>
        <w:t>Els convenis tindran estat Obert, Tancat o Finalitzat. Aquest estat s’ha de diferenciar del seguiment operatiu del procés, que reflectirà l’evolució real de cada alumne: enviament de CV, resposta de l’empresa, entrevista, selecció, conveni pendent, pràctiques en curs, finalització, etc.</w:t>
      </w:r>
    </w:p>
    <w:p>
      <w:pPr>
        <w:spacing w:after="160" w:line="276" w:lineRule="auto"/>
      </w:pPr>
      <w:r>
        <w:rPr>
          <w:sz w:val="21"/>
        </w:rPr>
        <w:t>La llista d’esdeveniments serà configurable. Per garantir l’evolució multilingüe del sistema, cada esdeveniment s’haurà de modelar amb una clau estable i textos localitzats per idioma, de manera que més endavant es pugui afegir l’anglès sense alterar ni trencar l’històric registrat.</w:t>
      </w:r>
    </w:p>
    <w:p>
      <w:pPr>
        <w:pStyle w:val="Heading1"/>
      </w:pPr>
      <w:r>
        <w:rPr>
          <w:color w:val="1E2C45"/>
        </w:rPr>
        <w:t>11. Actes i agenda</w:t>
      </w:r>
    </w:p>
    <w:p>
      <w:pPr>
        <w:spacing w:after="160" w:line="276" w:lineRule="auto"/>
      </w:pPr>
      <w:r>
        <w:rPr>
          <w:sz w:val="21"/>
        </w:rPr>
        <w:t>El sistema haurà de permetre registrar actes de trucades, reunions o visites a empreses. Aquests registres hauran de poder ser planificats dins l’aplicació, de manera que es disposi d’una agenda bàsica amb seguiment d’acords, observacions i properes accions.</w:t>
      </w:r>
    </w:p>
    <w:p>
      <w:pPr>
        <w:pStyle w:val="Heading1"/>
      </w:pPr>
      <w:r>
        <w:rPr>
          <w:color w:val="1E2C45"/>
        </w:rPr>
        <w:t>12. Documents i repositori compartit</w:t>
      </w:r>
    </w:p>
    <w:p>
      <w:pPr>
        <w:spacing w:after="160" w:line="276" w:lineRule="auto"/>
      </w:pPr>
      <w:r>
        <w:rPr>
          <w:sz w:val="21"/>
        </w:rPr>
        <w:t>La fase 1 inclourà la gestió de CVs, fitxers associats als convenis i altres documents del procés. També s’habilitarà un repositori compartit de fitxers i plantilles per a tot el professorat, sense versionat en aquesta fase.</w:t>
      </w:r>
    </w:p>
    <w:p>
      <w:pPr>
        <w:pStyle w:val="Heading1"/>
      </w:pPr>
      <w:r>
        <w:rPr>
          <w:color w:val="1E2C45"/>
        </w:rPr>
        <w:t>13. Dashboards i informació resumida</w:t>
      </w:r>
    </w:p>
    <w:p>
      <w:pPr>
        <w:pStyle w:val="ListBullet"/>
        <w:spacing w:after="60"/>
      </w:pPr>
      <w:r>
        <w:rPr>
          <w:sz w:val="21"/>
        </w:rPr>
        <w:t>Professor: resum dels alumnes de les seves classes, amb estat del procés, tipus i situació respecte a conveni.</w:t>
      </w:r>
    </w:p>
    <w:p>
      <w:pPr>
        <w:pStyle w:val="ListBullet"/>
        <w:spacing w:after="60"/>
      </w:pPr>
      <w:r>
        <w:rPr>
          <w:sz w:val="21"/>
        </w:rPr>
        <w:t>Gestor: la mateixa visió en mode global, amb possibilitat de lectura transversal.</w:t>
      </w:r>
    </w:p>
    <w:p>
      <w:pPr>
        <w:pStyle w:val="ListBullet"/>
        <w:spacing w:after="60"/>
      </w:pPr>
      <w:r>
        <w:rPr>
          <w:sz w:val="21"/>
        </w:rPr>
        <w:t>Administrador: visió completa, incloent configuració, imports i supervisió del sistema.</w:t>
      </w:r>
    </w:p>
    <w:p>
      <w:pPr>
        <w:pStyle w:val="Heading1"/>
      </w:pPr>
      <w:r>
        <w:rPr>
          <w:color w:val="1E2C45"/>
        </w:rPr>
        <w:t>14. Logs i traçabilitat</w:t>
      </w:r>
    </w:p>
    <w:p>
      <w:pPr>
        <w:spacing w:after="160" w:line="276" w:lineRule="auto"/>
      </w:pPr>
      <w:r>
        <w:rPr>
          <w:sz w:val="21"/>
        </w:rPr>
        <w:t>L’administrador haurà de poder consultar els logs de la solució per bloc funcional i criticitat. Els blocs mínims recomanables són autenticació, imports, convenis, fitxers, correu, dashboards, configuració i sistema. Els nivells mínims seran Debug, Info, Warning, Error i Critical.</w:t>
      </w:r>
    </w:p>
    <w:p>
      <w:pPr>
        <w:pStyle w:val="Heading1"/>
      </w:pPr>
      <w:r>
        <w:rPr>
          <w:color w:val="1E2C45"/>
        </w:rPr>
        <w:t>15. Comunicacions</w:t>
      </w:r>
    </w:p>
    <w:p>
      <w:pPr>
        <w:spacing w:after="160" w:line="276" w:lineRule="auto"/>
      </w:pPr>
      <w:r>
        <w:rPr>
          <w:sz w:val="21"/>
        </w:rPr>
        <w:t>L’enviament de correus no serà mai automàtic. Serà una acció manual llançada per l’administrador. La configuració del servidor de correu haurà de ser editable des del sistema i compatible, en una primera etapa, amb Gmail via SMTP.</w:t>
      </w:r>
    </w:p>
    <w:p>
      <w:pPr>
        <w:pStyle w:val="Heading1"/>
      </w:pPr>
      <w:r>
        <w:rPr>
          <w:color w:val="1E2C45"/>
        </w:rPr>
        <w:t>16. Multidioma i PWA</w:t>
      </w:r>
    </w:p>
    <w:p>
      <w:pPr>
        <w:spacing w:after="160" w:line="276" w:lineRule="auto"/>
      </w:pPr>
      <w:r>
        <w:rPr>
          <w:sz w:val="21"/>
        </w:rPr>
        <w:t>La interfície es publicarà en català per defecte i castellà com a segon idioma, amb arquitectura preparada per incorporar anglès i altres idiomes. La web funcionarà com a PWA instal·lable, però exclusivament en mode online.</w:t>
      </w:r>
    </w:p>
    <w:p>
      <w:pPr>
        <w:pStyle w:val="Heading1"/>
      </w:pPr>
      <w:r>
        <w:rPr>
          <w:color w:val="1E2C45"/>
        </w:rPr>
        <w:t>17. Punt d’entrada i desplegament pilot</w:t>
      </w:r>
    </w:p>
    <w:p>
      <w:pPr>
        <w:spacing w:after="160" w:line="276" w:lineRule="auto"/>
      </w:pPr>
      <w:r>
        <w:rPr>
          <w:sz w:val="21"/>
        </w:rPr>
        <w:t>El punt d’entrada de la web haurà de ser configurable. En una primera fase pilot es preveu la publicació a l’adreça https://tuteapps.ddns.net:4444, mantenint l’arquitectura preparada per futures variacions d’host, port o domini.</w:t>
      </w:r>
    </w:p>
    <w:p>
      <w:pPr>
        <w:pStyle w:val="Heading1"/>
      </w:pPr>
      <w:r>
        <w:rPr>
          <w:color w:val="1E2C45"/>
        </w:rPr>
        <w:t>18. Propostes clares de millora</w:t>
      </w:r>
    </w:p>
    <w:p>
      <w:pPr>
        <w:pStyle w:val="ListBullet"/>
        <w:spacing w:after="60"/>
      </w:pPr>
      <w:r>
        <w:rPr>
          <w:sz w:val="21"/>
        </w:rPr>
        <w:t>Separar explícitament alumne, matrícula anual i conveni per evitar rigidesa futura.</w:t>
      </w:r>
    </w:p>
    <w:p>
      <w:pPr>
        <w:pStyle w:val="ListBullet"/>
        <w:spacing w:after="60"/>
      </w:pPr>
      <w:r>
        <w:rPr>
          <w:sz w:val="21"/>
        </w:rPr>
        <w:t>Distingir estat del conveni i estat del procés per no barrejar control documental i seguiment operatiu.</w:t>
      </w:r>
    </w:p>
    <w:p>
      <w:pPr>
        <w:pStyle w:val="ListBullet"/>
        <w:spacing w:after="60"/>
      </w:pPr>
      <w:r>
        <w:rPr>
          <w:sz w:val="21"/>
        </w:rPr>
        <w:t>Afegir estat del formulari d’alumne: no obert, obert, completat, revisat.</w:t>
      </w:r>
    </w:p>
    <w:p>
      <w:pPr>
        <w:pStyle w:val="ListBullet"/>
        <w:spacing w:after="60"/>
      </w:pPr>
      <w:r>
        <w:rPr>
          <w:sz w:val="21"/>
        </w:rPr>
        <w:t>Fer de la promoció de curs un procés guiat i no una operació manual dispersa.</w:t>
      </w:r>
    </w:p>
    <w:p>
      <w:pPr>
        <w:pStyle w:val="ListBullet"/>
        <w:spacing w:after="60"/>
      </w:pPr>
      <w:r>
        <w:rPr>
          <w:sz w:val="21"/>
        </w:rPr>
        <w:t>Registrar auditoria funcional d’accions sensibles, a més dels logs tècnics.</w:t>
      </w:r>
    </w:p>
    <w:p>
      <w:pPr>
        <w:pStyle w:val="ListBullet"/>
        <w:spacing w:after="60"/>
      </w:pPr>
      <w:r>
        <w:rPr>
          <w:sz w:val="21"/>
        </w:rPr>
        <w:t>Convertir esdeveniments i altres catàlegs en dades configurables des del principi.</w:t>
      </w:r>
    </w:p>
    <w:p>
      <w:pPr>
        <w:pStyle w:val="Heading1"/>
      </w:pPr>
      <w:r>
        <w:rPr>
          <w:color w:val="1E2C45"/>
        </w:rPr>
        <w:t>19. Línies futures recomanades</w:t>
      </w:r>
    </w:p>
    <w:p>
      <w:pPr>
        <w:pStyle w:val="ListBullet"/>
        <w:spacing w:after="60"/>
      </w:pPr>
      <w:r>
        <w:rPr>
          <w:sz w:val="21"/>
        </w:rPr>
        <w:t>Integració d’un assistent de consulta en llenguatge natural per explotar dades i documents.</w:t>
      </w:r>
    </w:p>
    <w:p>
      <w:pPr>
        <w:pStyle w:val="ListBullet"/>
        <w:spacing w:after="60"/>
      </w:pPr>
      <w:r>
        <w:rPr>
          <w:sz w:val="21"/>
        </w:rPr>
        <w:t>Cerca semàntica i resum de reunions, convenis i seguiments.</w:t>
      </w:r>
    </w:p>
    <w:p>
      <w:pPr>
        <w:pStyle w:val="ListBullet"/>
        <w:spacing w:after="60"/>
      </w:pPr>
      <w:r>
        <w:rPr>
          <w:sz w:val="21"/>
        </w:rPr>
        <w:t>Suggeriments intel·ligents sobre alumnat pendent, empreses sense resposta o convenis en risc.</w:t>
      </w:r>
    </w:p>
    <w:p>
      <w:pPr>
        <w:pStyle w:val="ListBullet"/>
        <w:spacing w:after="60"/>
      </w:pPr>
      <w:r>
        <w:rPr>
          <w:sz w:val="21"/>
        </w:rPr>
        <w:t>Automatització controlada de comunicacions i recordatoris.</w:t>
      </w:r>
    </w:p>
    <w:p>
      <w:pPr>
        <w:pStyle w:val="ListBullet"/>
        <w:spacing w:after="60"/>
      </w:pPr>
      <w:r>
        <w:rPr>
          <w:sz w:val="21"/>
        </w:rPr>
        <w:t>Portal d’empresa i fluxos documentals més avançats.</w:t>
      </w:r>
    </w:p>
    <w:p>
      <w:pPr>
        <w:spacing w:after="160" w:line="276" w:lineRule="auto"/>
      </w:pPr>
      <w:r>
        <w:rPr>
          <w:sz w:val="21"/>
        </w:rPr>
        <w:t>La integració futura d’un assistent de llenguatge natural es considera viable sempre que s’apliquin controls estrictes de permisos, traçabilitat i vincle amb la informació font. La recomanació és abordar-lo com a evolució posterior, un cop la dada estructural i documental estigui consolidada.</w:t>
      </w:r>
    </w:p>
    <w:p>
      <w:pPr>
        <w:pStyle w:val="Heading1"/>
      </w:pPr>
      <w:r>
        <w:rPr>
          <w:color w:val="1E2C45"/>
        </w:rPr>
        <w:t>20. Recomanació final</w:t>
      </w:r>
    </w:p>
    <w:p>
      <w:pPr>
        <w:spacing w:after="160" w:line="276" w:lineRule="auto"/>
      </w:pPr>
      <w:r>
        <w:rPr>
          <w:sz w:val="21"/>
        </w:rPr>
        <w:t>Abans d’iniciar la construcció, es recomana consensuar aquest document i tancar una versió curta i formal de l’abast de fase 1. Donat el nombre de matisos detectats, disposar d’un acord funcional explícit reduirà canvis de criteri i facilitarà una implementació molt més controlada.</w:t>
      </w:r>
    </w:p>
    <w:p>
      <w:pPr>
        <w:sectPr>
          <w:headerReference w:type="default" r:id="rId9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1E2C45"/>
        </w:rPr>
        <w:t>Annex. Decisions ja consensuades</w:t>
      </w:r>
    </w:p>
    <w:p>
      <w:pPr>
        <w:pStyle w:val="ListBullet"/>
        <w:spacing w:after="60"/>
      </w:pPr>
      <w:r>
        <w:rPr>
          <w:sz w:val="21"/>
        </w:rPr>
        <w:t>Projecte ubicat a D:\Codex\Duals i publicat en un únic repositori GitHub.</w:t>
      </w:r>
    </w:p>
    <w:p>
      <w:pPr>
        <w:pStyle w:val="ListBullet"/>
        <w:spacing w:after="60"/>
      </w:pPr>
      <w:r>
        <w:rPr>
          <w:sz w:val="21"/>
        </w:rPr>
        <w:t>Branding basat en els recursos de la carpeta Imatges.</w:t>
      </w:r>
    </w:p>
    <w:p>
      <w:pPr>
        <w:pStyle w:val="ListBullet"/>
        <w:spacing w:after="60"/>
      </w:pPr>
      <w:r>
        <w:rPr>
          <w:sz w:val="21"/>
        </w:rPr>
        <w:t>Fitxers originals d’exemple centralitzats a la carpeta Exemples.</w:t>
      </w:r>
    </w:p>
    <w:p>
      <w:pPr>
        <w:pStyle w:val="ListBullet"/>
        <w:spacing w:after="60"/>
      </w:pPr>
      <w:r>
        <w:rPr>
          <w:sz w:val="21"/>
        </w:rPr>
        <w:t>Accés d’alumnes i professors amb correu de l’escola.</w:t>
      </w:r>
    </w:p>
    <w:p>
      <w:pPr>
        <w:pStyle w:val="ListBullet"/>
        <w:spacing w:after="60"/>
      </w:pPr>
      <w:r>
        <w:rPr>
          <w:sz w:val="21"/>
        </w:rPr>
        <w:t>Enviament manual de credencials per part de l’administrador.</w:t>
      </w:r>
    </w:p>
    <w:p>
      <w:pPr>
        <w:pStyle w:val="ListBullet"/>
        <w:spacing w:after="60"/>
      </w:pPr>
      <w:r>
        <w:rPr>
          <w:sz w:val="21"/>
        </w:rPr>
        <w:t>Foto d’alumne no editable per l’alumne.</w:t>
      </w:r>
    </w:p>
    <w:p>
      <w:pPr>
        <w:pStyle w:val="ListBullet"/>
        <w:spacing w:after="60"/>
      </w:pPr>
      <w:r>
        <w:rPr>
          <w:sz w:val="21"/>
        </w:rPr>
        <w:t>Foto de professor amb càrrega individual.</w:t>
      </w:r>
    </w:p>
    <w:p>
      <w:pPr>
        <w:pStyle w:val="ListBullet"/>
        <w:spacing w:after="60"/>
      </w:pPr>
      <w:r>
        <w:rPr>
          <w:sz w:val="21"/>
        </w:rPr>
        <w:t>Llista d’empreses comuna a tots els professors.</w:t>
      </w:r>
    </w:p>
    <w:p>
      <w:pPr>
        <w:pStyle w:val="ListBullet"/>
        <w:spacing w:after="60"/>
      </w:pPr>
      <w:r>
        <w:rPr>
          <w:sz w:val="21"/>
        </w:rPr>
        <w:t>Repositori comú de plantilles sense versionat.</w:t>
      </w:r>
    </w:p>
    <w:p>
      <w:pPr>
        <w:pStyle w:val="ListBullet"/>
        <w:spacing w:after="60"/>
      </w:pPr>
      <w:r>
        <w:rPr>
          <w:sz w:val="21"/>
        </w:rPr>
        <w:t>PWA només online.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438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438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